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5A59F" w14:textId="7A65BD2F" w:rsidR="00020765" w:rsidRDefault="00000000">
      <w:r>
        <w:rPr>
          <w:b/>
          <w:sz w:val="28"/>
        </w:rPr>
        <w:t xml:space="preserve">PHẦN 1: PHÂN TÍCH </w:t>
      </w:r>
      <w:r w:rsidR="00DE34EB">
        <w:rPr>
          <w:b/>
          <w:sz w:val="28"/>
        </w:rPr>
        <w:t>LỖI</w:t>
      </w:r>
    </w:p>
    <w:p w14:paraId="41DFA652" w14:textId="77777777" w:rsidR="00020765" w:rsidRDefault="00000000">
      <w:r>
        <w:rPr>
          <w:b/>
        </w:rPr>
        <w:t>1. Lưu bài tập trong ổ C:\</w:t>
      </w:r>
    </w:p>
    <w:p w14:paraId="3BFC5E4C" w14:textId="77777777" w:rsidR="00020765" w:rsidRDefault="00000000">
      <w:r>
        <w:t>Nam lưu bài tập tại ổ C:\ là không an toàn vì ổ C thường chứa hệ điều hành Windows. Khi Windows bị lỗi và phải cài lại, ổ C có thể bị format, dẫn đến mất toàn bộ bài tập Python của Nam.</w:t>
      </w:r>
    </w:p>
    <w:p w14:paraId="5BBA6086" w14:textId="77777777" w:rsidR="00020765" w:rsidRDefault="00000000">
      <w:r>
        <w:t>Cách sửa: Nên lưu dữ liệu cá nhân và bài tập trên ổ D:\ để hạn chế nguy cơ mất dữ liệu khi cài lại Windows.</w:t>
      </w:r>
    </w:p>
    <w:p w14:paraId="1815E97F" w14:textId="77777777" w:rsidR="00020765" w:rsidRDefault="00000000">
      <w:r>
        <w:rPr>
          <w:b/>
        </w:rPr>
        <w:t>2. Lưu bài tập trong thư mục C:\Windows\System32</w:t>
      </w:r>
    </w:p>
    <w:p w14:paraId="1BAB676F" w14:textId="77777777" w:rsidR="00020765" w:rsidRDefault="00000000">
      <w:r>
        <w:t>Đây là lỗi nghiêm trọng vì System32 là thư mục chứa các thành phần quan trọng của hệ điều hành Windows. Không nên lưu bài tập cá nhân hoặc tạo thư mục tùy ý bên trong System32.</w:t>
      </w:r>
    </w:p>
    <w:p w14:paraId="19ABCCF1" w14:textId="77777777" w:rsidR="00020765" w:rsidRDefault="00000000">
      <w:r>
        <w:t>Việc này cũng có thể gây vấn đề về quyền truy cập hoặc làm ảnh hưởng đến cấu trúc thư mục hệ thống.</w:t>
      </w:r>
    </w:p>
    <w:p w14:paraId="6EE1F531" w14:textId="77777777" w:rsidR="00020765" w:rsidRDefault="00000000">
      <w:r>
        <w:t>Cách sửa: Tạo thư mục riêng trên ổ D:\ để quản lý bài tập.</w:t>
      </w:r>
    </w:p>
    <w:p w14:paraId="6D88491E" w14:textId="77777777" w:rsidR="00020765" w:rsidRDefault="00000000">
      <w:r>
        <w:rPr>
          <w:b/>
        </w:rPr>
        <w:t>3. Đặt tên thư mục có khoảng trắng</w:t>
      </w:r>
    </w:p>
    <w:p w14:paraId="2069E888" w14:textId="77777777" w:rsidR="00020765" w:rsidRDefault="00000000">
      <w:r>
        <w:t>Tên "nhap mon CNTT" có khoảng trắng. Khi sử dụng Terminal, khoảng trắng được hiểu là dấu phân cách giữa các đối số.</w:t>
      </w:r>
    </w:p>
    <w:p w14:paraId="1A0A5AC9" w14:textId="77777777" w:rsidR="00020765" w:rsidRDefault="00000000">
      <w:r>
        <w:t>Ví dụ: cd D:\nhap mon CNTT</w:t>
      </w:r>
    </w:p>
    <w:p w14:paraId="1A499F66" w14:textId="77777777" w:rsidR="00020765" w:rsidRDefault="00000000">
      <w:r>
        <w:t>Terminal có thể hiểu D:\nhap, mon và CNTT là các phần khác nhau, dẫn đến lỗi đường dẫn.</w:t>
      </w:r>
    </w:p>
    <w:p w14:paraId="1574BF62" w14:textId="77777777" w:rsidR="00020765" w:rsidRDefault="00000000">
      <w:r>
        <w:t>Cách sửa: Sử dụng Naming Convention không có khoảng trắng, ví dụ: nhap_mon_CNTT hoặc nhap-mon-cntt.</w:t>
      </w:r>
    </w:p>
    <w:p w14:paraId="3ADED656" w14:textId="77777777" w:rsidR="00020765" w:rsidRDefault="00000000">
      <w:r>
        <w:rPr>
          <w:b/>
        </w:rPr>
        <w:t>4. Quan niệm ổ C luôn truy cập nhanh hơn ổ D</w:t>
      </w:r>
    </w:p>
    <w:p w14:paraId="11D182E0" w14:textId="77777777" w:rsidR="00020765" w:rsidRDefault="00000000">
      <w:r>
        <w:t>Lập luận "ổ C là ổ chính nên truy cập file nhanh nhất" là không chính xác.</w:t>
      </w:r>
    </w:p>
    <w:p w14:paraId="2D9698DA" w14:textId="77777777" w:rsidR="00020765" w:rsidRDefault="00000000">
      <w:r>
        <w:t>Tốc độ truy cập phụ thuộc chủ yếu vào loại thiết bị lưu trữ và cấu hình hệ thống, chẳng hạn SSD hoặc HDD, chứ không phải đơn giản do ký tự ổ đĩa là C hay D.</w:t>
      </w:r>
    </w:p>
    <w:p w14:paraId="0572B5FF" w14:textId="77777777" w:rsidR="00020765" w:rsidRDefault="00000000">
      <w:r>
        <w:t>Kết luận: Không nên chọn nơi lưu bài tập dựa trên việc ổ đĩa mang ký tự C hay D.</w:t>
      </w:r>
    </w:p>
    <w:p w14:paraId="1CBCA01A" w14:textId="77777777" w:rsidR="00020765" w:rsidRDefault="00000000">
      <w:r>
        <w:rPr>
          <w:b/>
          <w:sz w:val="28"/>
        </w:rPr>
        <w:t>PHẦN 2: SỬA LỖI - FILE TREE</w:t>
      </w:r>
    </w:p>
    <w:p w14:paraId="0B56BC39" w14:textId="77777777" w:rsidR="00020765" w:rsidRDefault="00000000">
      <w:r>
        <w:t>Cấu trúc đề xuất:</w:t>
      </w:r>
    </w:p>
    <w:p w14:paraId="197F81B8" w14:textId="77777777" w:rsidR="00020765" w:rsidRDefault="00000000">
      <w:r>
        <w:rPr>
          <w:rFonts w:ascii="Consolas" w:hAnsi="Consolas"/>
        </w:rPr>
        <w:t>D:\</w:t>
      </w:r>
      <w:r>
        <w:rPr>
          <w:rFonts w:ascii="Consolas" w:hAnsi="Consolas"/>
        </w:rPr>
        <w:br/>
        <w:t>└── PTIT\</w:t>
      </w:r>
      <w:r>
        <w:rPr>
          <w:rFonts w:ascii="Consolas" w:hAnsi="Consolas"/>
        </w:rPr>
        <w:br/>
        <w:t xml:space="preserve">    └── nhap_mon_CNTT\</w:t>
      </w:r>
      <w:r>
        <w:rPr>
          <w:rFonts w:ascii="Consolas" w:hAnsi="Consolas"/>
        </w:rPr>
        <w:br/>
        <w:t xml:space="preserve">        └── session_02\</w:t>
      </w:r>
      <w:r>
        <w:rPr>
          <w:rFonts w:ascii="Consolas" w:hAnsi="Consolas"/>
        </w:rPr>
        <w:br/>
        <w:t xml:space="preserve">            └── bai1.py</w:t>
      </w:r>
    </w:p>
    <w:p w14:paraId="4BA02D5C" w14:textId="77777777" w:rsidR="00020765" w:rsidRDefault="00000000">
      <w:r>
        <w:rPr>
          <w:b/>
        </w:rPr>
        <w:t>Giải thích Cha - Con</w:t>
      </w:r>
    </w:p>
    <w:p w14:paraId="5AF90121" w14:textId="77777777" w:rsidR="00020765" w:rsidRDefault="00000000">
      <w:pPr>
        <w:pStyle w:val="ListBullet"/>
      </w:pPr>
      <w:r>
        <w:t>D:\ là thư mục gốc.</w:t>
      </w:r>
    </w:p>
    <w:p w14:paraId="1DAD3F9C" w14:textId="77777777" w:rsidR="00020765" w:rsidRDefault="00000000">
      <w:pPr>
        <w:pStyle w:val="ListBullet"/>
      </w:pPr>
      <w:r>
        <w:t>PTIT là thư mục cha chứa các tài liệu liên quan đến học tập.</w:t>
      </w:r>
    </w:p>
    <w:p w14:paraId="1A6DF760" w14:textId="77777777" w:rsidR="00020765" w:rsidRDefault="00000000">
      <w:pPr>
        <w:pStyle w:val="ListBullet"/>
      </w:pPr>
      <w:r>
        <w:t>nhap_mon_CNTT là thư mục con chứa bài tập của môn.</w:t>
      </w:r>
    </w:p>
    <w:p w14:paraId="07B7DE18" w14:textId="77777777" w:rsidR="00020765" w:rsidRDefault="00000000">
      <w:pPr>
        <w:pStyle w:val="ListBullet"/>
      </w:pPr>
      <w:r>
        <w:t>session_02 là thư mục con chứa bài của Session 02.</w:t>
      </w:r>
    </w:p>
    <w:p w14:paraId="33CFE562" w14:textId="77777777" w:rsidR="00020765" w:rsidRDefault="00000000">
      <w:pPr>
        <w:pStyle w:val="ListBullet"/>
      </w:pPr>
      <w:r>
        <w:t>bai1.py là file bài tập Python.</w:t>
      </w:r>
    </w:p>
    <w:p w14:paraId="499FAFF3" w14:textId="77777777" w:rsidR="00020765" w:rsidRDefault="00000000">
      <w:r>
        <w:rPr>
          <w:b/>
        </w:rPr>
        <w:t>Naming Convention</w:t>
      </w:r>
    </w:p>
    <w:p w14:paraId="0E2DE4D5" w14:textId="77777777" w:rsidR="00020765" w:rsidRDefault="00000000">
      <w:r>
        <w:lastRenderedPageBreak/>
        <w:t>Nên sử dụng:</w:t>
      </w:r>
    </w:p>
    <w:p w14:paraId="11B073E8" w14:textId="77777777" w:rsidR="00020765" w:rsidRDefault="00000000">
      <w:r>
        <w:rPr>
          <w:rFonts w:ascii="Consolas" w:hAnsi="Consolas"/>
        </w:rPr>
        <w:t>nhap_mon_CNTT</w:t>
      </w:r>
      <w:r>
        <w:rPr>
          <w:rFonts w:ascii="Consolas" w:hAnsi="Consolas"/>
        </w:rPr>
        <w:br/>
        <w:t>session_02</w:t>
      </w:r>
      <w:r>
        <w:rPr>
          <w:rFonts w:ascii="Consolas" w:hAnsi="Consolas"/>
        </w:rPr>
        <w:br/>
        <w:t>bai1.py</w:t>
      </w:r>
    </w:p>
    <w:p w14:paraId="395B4B6C" w14:textId="77777777" w:rsidR="00020765" w:rsidRDefault="00000000">
      <w:r>
        <w:t>Thay vì:</w:t>
      </w:r>
    </w:p>
    <w:p w14:paraId="7E69344A" w14:textId="77777777" w:rsidR="00020765" w:rsidRDefault="00000000">
      <w:r>
        <w:rPr>
          <w:rFonts w:ascii="Consolas" w:hAnsi="Consolas"/>
        </w:rPr>
        <w:t>nhap mon CNTT</w:t>
      </w:r>
      <w:r>
        <w:rPr>
          <w:rFonts w:ascii="Consolas" w:hAnsi="Consolas"/>
        </w:rPr>
        <w:br/>
        <w:t>session 02</w:t>
      </w:r>
      <w:r>
        <w:rPr>
          <w:rFonts w:ascii="Consolas" w:hAnsi="Consolas"/>
        </w:rPr>
        <w:br/>
        <w:t>bài 1.py</w:t>
      </w:r>
    </w:p>
    <w:p w14:paraId="2507F4B8" w14:textId="77777777" w:rsidR="00020765" w:rsidRDefault="00000000">
      <w:r>
        <w:t>Cách đặt tên mới giúp đường dẫn dễ sử dụng trong Terminal, hạn chế lỗi do khoảng trắng và thuận tiện khi lập trình.</w:t>
      </w:r>
    </w:p>
    <w:p w14:paraId="3D43F7CF" w14:textId="77777777" w:rsidR="00020765" w:rsidRDefault="00000000">
      <w:r>
        <w:rPr>
          <w:b/>
          <w:sz w:val="28"/>
        </w:rPr>
        <w:t>KẾT LUẬN</w:t>
      </w:r>
    </w:p>
    <w:p w14:paraId="7386862E" w14:textId="77777777" w:rsidR="00020765" w:rsidRDefault="00000000">
      <w:pPr>
        <w:pStyle w:val="ListNumber"/>
      </w:pPr>
      <w:r>
        <w:t>Lưu dữ liệu cá nhân trên ổ C:\ có nguy cơ mất dữ liệu khi cài lại Windows.</w:t>
      </w:r>
    </w:p>
    <w:p w14:paraId="0AD68594" w14:textId="77777777" w:rsidR="00020765" w:rsidRDefault="00000000">
      <w:pPr>
        <w:pStyle w:val="ListNumber"/>
      </w:pPr>
      <w:r>
        <w:t>Lưu bài tập trong C:\Windows\System32 là sai vị trí vì đây là thư mục hệ thống.</w:t>
      </w:r>
    </w:p>
    <w:p w14:paraId="62CF43C6" w14:textId="77777777" w:rsidR="00020765" w:rsidRDefault="00000000">
      <w:pPr>
        <w:pStyle w:val="ListNumber"/>
      </w:pPr>
      <w:r>
        <w:t>Đặt tên thư mục có khoảng trắng gây bất tiện và có thể gây lỗi khi thao tác bằng Terminal.</w:t>
      </w:r>
    </w:p>
    <w:p w14:paraId="4467E7EF" w14:textId="77777777" w:rsidR="00020765" w:rsidRDefault="00000000">
      <w:pPr>
        <w:pStyle w:val="ListNumber"/>
      </w:pPr>
      <w:r>
        <w:t>Hiểu sai rằng ổ C luôn có tốc độ truy cập nhanh hơn ổ D.</w:t>
      </w:r>
    </w:p>
    <w:p w14:paraId="61398FF8" w14:textId="77777777" w:rsidR="00020765" w:rsidRDefault="00000000">
      <w:r>
        <w:t>Cấu trúc nên sử dụng:</w:t>
      </w:r>
    </w:p>
    <w:p w14:paraId="7854F641" w14:textId="77777777" w:rsidR="00020765" w:rsidRDefault="00000000">
      <w:r>
        <w:rPr>
          <w:rFonts w:ascii="Consolas" w:hAnsi="Consolas"/>
        </w:rPr>
        <w:t>D:\</w:t>
      </w:r>
      <w:r>
        <w:rPr>
          <w:rFonts w:ascii="Consolas" w:hAnsi="Consolas"/>
        </w:rPr>
        <w:br/>
        <w:t>└── PTIT\</w:t>
      </w:r>
      <w:r>
        <w:rPr>
          <w:rFonts w:ascii="Consolas" w:hAnsi="Consolas"/>
        </w:rPr>
        <w:br/>
        <w:t xml:space="preserve">    └── nhap_mon_CNTT\</w:t>
      </w:r>
      <w:r>
        <w:rPr>
          <w:rFonts w:ascii="Consolas" w:hAnsi="Consolas"/>
        </w:rPr>
        <w:br/>
        <w:t xml:space="preserve">        └── session_02\</w:t>
      </w:r>
      <w:r>
        <w:rPr>
          <w:rFonts w:ascii="Consolas" w:hAnsi="Consolas"/>
        </w:rPr>
        <w:br/>
        <w:t xml:space="preserve">            └── bai1.py</w:t>
      </w:r>
    </w:p>
    <w:p w14:paraId="6E7821A8" w14:textId="7A0E83FE" w:rsidR="00020765" w:rsidRDefault="00020765"/>
    <w:sectPr w:rsidR="000207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981282">
    <w:abstractNumId w:val="8"/>
  </w:num>
  <w:num w:numId="2" w16cid:durableId="1297026326">
    <w:abstractNumId w:val="6"/>
  </w:num>
  <w:num w:numId="3" w16cid:durableId="1057751519">
    <w:abstractNumId w:val="5"/>
  </w:num>
  <w:num w:numId="4" w16cid:durableId="1450472158">
    <w:abstractNumId w:val="4"/>
  </w:num>
  <w:num w:numId="5" w16cid:durableId="1720666977">
    <w:abstractNumId w:val="7"/>
  </w:num>
  <w:num w:numId="6" w16cid:durableId="164134723">
    <w:abstractNumId w:val="3"/>
  </w:num>
  <w:num w:numId="7" w16cid:durableId="257374055">
    <w:abstractNumId w:val="2"/>
  </w:num>
  <w:num w:numId="8" w16cid:durableId="1687901110">
    <w:abstractNumId w:val="1"/>
  </w:num>
  <w:num w:numId="9" w16cid:durableId="95722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765"/>
    <w:rsid w:val="00034616"/>
    <w:rsid w:val="0006063C"/>
    <w:rsid w:val="0015074B"/>
    <w:rsid w:val="00207EF5"/>
    <w:rsid w:val="0029639D"/>
    <w:rsid w:val="00326F90"/>
    <w:rsid w:val="00773837"/>
    <w:rsid w:val="00AA1D8D"/>
    <w:rsid w:val="00B4651D"/>
    <w:rsid w:val="00B47730"/>
    <w:rsid w:val="00CB0664"/>
    <w:rsid w:val="00DE34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915D9"/>
  <w14:defaultImageDpi w14:val="300"/>
  <w15:docId w15:val="{A4A4287C-0D6B-419F-AB67-7DD7ED770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4EB"/>
  </w:style>
  <w:style w:type="paragraph" w:styleId="Heading1">
    <w:name w:val="heading 1"/>
    <w:basedOn w:val="Normal"/>
    <w:next w:val="Normal"/>
    <w:link w:val="Heading1Char"/>
    <w:uiPriority w:val="9"/>
    <w:qFormat/>
    <w:rsid w:val="00DE34EB"/>
    <w:pPr>
      <w:keepNext/>
      <w:keepLines/>
      <w:spacing w:before="320" w:after="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E34EB"/>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DE34EB"/>
    <w:pPr>
      <w:keepNext/>
      <w:keepLines/>
      <w:spacing w:before="40" w:after="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semiHidden/>
    <w:unhideWhenUsed/>
    <w:qFormat/>
    <w:rsid w:val="00DE34EB"/>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E34EB"/>
    <w:pPr>
      <w:keepNext/>
      <w:keepLines/>
      <w:spacing w:before="40" w:after="0"/>
      <w:outlineLvl w:val="4"/>
    </w:pPr>
    <w:rPr>
      <w:rFonts w:asciiTheme="majorHAnsi" w:eastAsiaTheme="majorEastAsia" w:hAnsiTheme="majorHAnsi" w:cstheme="majorBidi"/>
      <w:color w:val="1F497D" w:themeColor="text2"/>
      <w:sz w:val="22"/>
      <w:szCs w:val="22"/>
    </w:rPr>
  </w:style>
  <w:style w:type="paragraph" w:styleId="Heading6">
    <w:name w:val="heading 6"/>
    <w:basedOn w:val="Normal"/>
    <w:next w:val="Normal"/>
    <w:link w:val="Heading6Char"/>
    <w:uiPriority w:val="9"/>
    <w:semiHidden/>
    <w:unhideWhenUsed/>
    <w:qFormat/>
    <w:rsid w:val="00DE34EB"/>
    <w:pPr>
      <w:keepNext/>
      <w:keepLines/>
      <w:spacing w:before="40" w:after="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semiHidden/>
    <w:unhideWhenUsed/>
    <w:qFormat/>
    <w:rsid w:val="00DE34EB"/>
    <w:pPr>
      <w:keepNext/>
      <w:keepLines/>
      <w:spacing w:before="40" w:after="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semiHidden/>
    <w:unhideWhenUsed/>
    <w:qFormat/>
    <w:rsid w:val="00DE34EB"/>
    <w:pPr>
      <w:keepNext/>
      <w:keepLines/>
      <w:spacing w:before="40" w:after="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semiHidden/>
    <w:unhideWhenUsed/>
    <w:qFormat/>
    <w:rsid w:val="00DE34EB"/>
    <w:pPr>
      <w:keepNext/>
      <w:keepLines/>
      <w:spacing w:before="40" w:after="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DE34EB"/>
    <w:pPr>
      <w:spacing w:after="0" w:line="240" w:lineRule="auto"/>
    </w:pPr>
  </w:style>
  <w:style w:type="character" w:customStyle="1" w:styleId="Heading1Char">
    <w:name w:val="Heading 1 Char"/>
    <w:basedOn w:val="DefaultParagraphFont"/>
    <w:link w:val="Heading1"/>
    <w:uiPriority w:val="9"/>
    <w:rsid w:val="00DE34E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E34EB"/>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DE34EB"/>
    <w:rPr>
      <w:rFonts w:asciiTheme="majorHAnsi" w:eastAsiaTheme="majorEastAsia" w:hAnsiTheme="majorHAnsi" w:cstheme="majorBidi"/>
      <w:color w:val="1F497D" w:themeColor="text2"/>
      <w:sz w:val="24"/>
      <w:szCs w:val="24"/>
    </w:rPr>
  </w:style>
  <w:style w:type="paragraph" w:styleId="Title">
    <w:name w:val="Title"/>
    <w:basedOn w:val="Normal"/>
    <w:next w:val="Normal"/>
    <w:link w:val="TitleChar"/>
    <w:uiPriority w:val="10"/>
    <w:qFormat/>
    <w:rsid w:val="00DE34EB"/>
    <w:pPr>
      <w:spacing w:after="0"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DE34EB"/>
    <w:rPr>
      <w:rFonts w:asciiTheme="majorHAnsi" w:eastAsiaTheme="majorEastAsia" w:hAnsiTheme="majorHAnsi" w:cstheme="majorBidi"/>
      <w:color w:val="4F81BD" w:themeColor="accent1"/>
      <w:spacing w:val="-10"/>
      <w:sz w:val="56"/>
      <w:szCs w:val="56"/>
    </w:rPr>
  </w:style>
  <w:style w:type="paragraph" w:styleId="Subtitle">
    <w:name w:val="Subtitle"/>
    <w:basedOn w:val="Normal"/>
    <w:next w:val="Normal"/>
    <w:link w:val="SubtitleChar"/>
    <w:uiPriority w:val="11"/>
    <w:qFormat/>
    <w:rsid w:val="00DE34EB"/>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E34EB"/>
    <w:rPr>
      <w:rFonts w:asciiTheme="majorHAnsi" w:eastAsiaTheme="majorEastAsia" w:hAnsiTheme="majorHAnsi"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DE34EB"/>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E34EB"/>
    <w:rPr>
      <w:i/>
      <w:iCs/>
      <w:color w:val="404040" w:themeColor="text1" w:themeTint="BF"/>
    </w:rPr>
  </w:style>
  <w:style w:type="character" w:customStyle="1" w:styleId="Heading4Char">
    <w:name w:val="Heading 4 Char"/>
    <w:basedOn w:val="DefaultParagraphFont"/>
    <w:link w:val="Heading4"/>
    <w:uiPriority w:val="9"/>
    <w:semiHidden/>
    <w:rsid w:val="00DE34EB"/>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E34EB"/>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semiHidden/>
    <w:rsid w:val="00DE34EB"/>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semiHidden/>
    <w:rsid w:val="00DE34EB"/>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semiHidden/>
    <w:rsid w:val="00DE34EB"/>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semiHidden/>
    <w:rsid w:val="00DE34EB"/>
    <w:rPr>
      <w:rFonts w:asciiTheme="majorHAnsi" w:eastAsiaTheme="majorEastAsia" w:hAnsiTheme="majorHAnsi" w:cstheme="majorBidi"/>
      <w:b/>
      <w:bCs/>
      <w:i/>
      <w:iCs/>
      <w:color w:val="1F497D" w:themeColor="text2"/>
    </w:rPr>
  </w:style>
  <w:style w:type="paragraph" w:styleId="Caption">
    <w:name w:val="caption"/>
    <w:basedOn w:val="Normal"/>
    <w:next w:val="Normal"/>
    <w:uiPriority w:val="35"/>
    <w:semiHidden/>
    <w:unhideWhenUsed/>
    <w:qFormat/>
    <w:rsid w:val="00DE34EB"/>
    <w:pPr>
      <w:spacing w:line="240" w:lineRule="auto"/>
    </w:pPr>
    <w:rPr>
      <w:b/>
      <w:bCs/>
      <w:smallCaps/>
      <w:color w:val="595959" w:themeColor="text1" w:themeTint="A6"/>
      <w:spacing w:val="6"/>
    </w:rPr>
  </w:style>
  <w:style w:type="character" w:styleId="Strong">
    <w:name w:val="Strong"/>
    <w:basedOn w:val="DefaultParagraphFont"/>
    <w:uiPriority w:val="22"/>
    <w:qFormat/>
    <w:rsid w:val="00DE34EB"/>
    <w:rPr>
      <w:b/>
      <w:bCs/>
    </w:rPr>
  </w:style>
  <w:style w:type="character" w:styleId="Emphasis">
    <w:name w:val="Emphasis"/>
    <w:basedOn w:val="DefaultParagraphFont"/>
    <w:uiPriority w:val="20"/>
    <w:qFormat/>
    <w:rsid w:val="00DE34EB"/>
    <w:rPr>
      <w:i/>
      <w:iCs/>
    </w:rPr>
  </w:style>
  <w:style w:type="paragraph" w:styleId="IntenseQuote">
    <w:name w:val="Intense Quote"/>
    <w:basedOn w:val="Normal"/>
    <w:next w:val="Normal"/>
    <w:link w:val="IntenseQuoteChar"/>
    <w:uiPriority w:val="30"/>
    <w:qFormat/>
    <w:rsid w:val="00DE34EB"/>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DE34EB"/>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DE34EB"/>
    <w:rPr>
      <w:i/>
      <w:iCs/>
      <w:color w:val="404040" w:themeColor="text1" w:themeTint="BF"/>
    </w:rPr>
  </w:style>
  <w:style w:type="character" w:styleId="IntenseEmphasis">
    <w:name w:val="Intense Emphasis"/>
    <w:basedOn w:val="DefaultParagraphFont"/>
    <w:uiPriority w:val="21"/>
    <w:qFormat/>
    <w:rsid w:val="00DE34EB"/>
    <w:rPr>
      <w:b/>
      <w:bCs/>
      <w:i/>
      <w:iCs/>
    </w:rPr>
  </w:style>
  <w:style w:type="character" w:styleId="SubtleReference">
    <w:name w:val="Subtle Reference"/>
    <w:basedOn w:val="DefaultParagraphFont"/>
    <w:uiPriority w:val="31"/>
    <w:qFormat/>
    <w:rsid w:val="00DE34EB"/>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34EB"/>
    <w:rPr>
      <w:b/>
      <w:bCs/>
      <w:smallCaps/>
      <w:spacing w:val="5"/>
      <w:u w:val="single"/>
    </w:rPr>
  </w:style>
  <w:style w:type="character" w:styleId="BookTitle">
    <w:name w:val="Book Title"/>
    <w:basedOn w:val="DefaultParagraphFont"/>
    <w:uiPriority w:val="33"/>
    <w:qFormat/>
    <w:rsid w:val="00DE34EB"/>
    <w:rPr>
      <w:b/>
      <w:bCs/>
      <w:smallCaps/>
    </w:rPr>
  </w:style>
  <w:style w:type="paragraph" w:styleId="TOCHeading">
    <w:name w:val="TOC Heading"/>
    <w:basedOn w:val="Heading1"/>
    <w:next w:val="Normal"/>
    <w:uiPriority w:val="39"/>
    <w:semiHidden/>
    <w:unhideWhenUsed/>
    <w:qFormat/>
    <w:rsid w:val="00DE34EB"/>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Khưu Nhật Nam</cp:lastModifiedBy>
  <cp:revision>3</cp:revision>
  <dcterms:created xsi:type="dcterms:W3CDTF">2026-10-02T15:14:00Z</dcterms:created>
  <dcterms:modified xsi:type="dcterms:W3CDTF">2026-10-02T15:45:00Z</dcterms:modified>
  <cp:category/>
</cp:coreProperties>
</file>